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Municipal Social Welfare and Development Office</w:t>
      </w:r>
    </w:p>
    <w:p>
      <w:pPr>
        <w:jc w:val="center"/>
      </w:pPr>
      <w:r>
        <w:rPr>
          <w:rFonts w:ascii="Times New Roman" w:hAnsi="Times New Roman"/>
          <w:b/>
          <w:sz w:val="32"/>
        </w:rPr>
        <w:t>CERTIFICATION</w:t>
      </w:r>
    </w:p>
    <w:p/>
    <w:p>
      <w:r>
        <w:rPr>
          <w:rFonts w:ascii="Times New Roman" w:hAnsi="Times New Roman"/>
          <w:sz w:val="24"/>
        </w:rPr>
        <w:t>TO WHOM IT MAY CONCERN:</w:t>
      </w:r>
    </w:p>
    <w:p/>
    <w:p>
      <w:pPr>
        <w:ind w:firstLine="720"/>
      </w:pPr>
      <w:r>
        <w:rPr>
          <w:rFonts w:ascii="Times New Roman" w:hAnsi="Times New Roman"/>
          <w:sz w:val="24"/>
        </w:rPr>
        <w:t xml:space="preserve">This is to certify that </w:t>
      </w:r>
      <w:r>
        <w:rPr>
          <w:rFonts w:ascii="Times New Roman" w:hAnsi="Times New Roman"/>
          <w:b/>
          <w:sz w:val="24"/>
        </w:rPr>
        <w:t>{{Person_Name}}</w:t>
      </w:r>
      <w:r>
        <w:rPr>
          <w:rFonts w:ascii="Times New Roman" w:hAnsi="Times New Roman"/>
          <w:sz w:val="24"/>
        </w:rPr>
        <w:t>, {{Age}} years old, bona fide resident of {{Barangay}}, Juban, Sorsogon, is a Pensioner of the {{Program}} in the Municipality of Juban.</w:t>
      </w:r>
    </w:p>
    <w:p/>
    <w:p>
      <w:pPr>
        <w:ind w:firstLine="720"/>
      </w:pPr>
      <w:r>
        <w:rPr>
          <w:rFonts w:ascii="Times New Roman" w:hAnsi="Times New Roman"/>
          <w:sz w:val="24"/>
        </w:rPr>
        <w:t>This certification is being issued upon the request of the concerned individual for whatever legal purposes it may serve.</w:t>
      </w:r>
    </w:p>
    <w:p/>
    <w:p>
      <w:pPr>
        <w:ind w:firstLine="720"/>
      </w:pPr>
      <w:r>
        <w:rPr>
          <w:rFonts w:ascii="Times New Roman" w:hAnsi="Times New Roman"/>
          <w:sz w:val="24"/>
        </w:rPr>
        <w:t>Issued this {{Day}}</w:t>
      </w:r>
      <w:r>
        <w:rPr>
          <w:rFonts w:ascii="Times New Roman" w:hAnsi="Times New Roman"/>
          <w:sz w:val="24"/>
          <w:vertAlign w:val="superscript"/>
        </w:rPr>
        <w:t>{{Day_Suffix}}</w:t>
      </w:r>
      <w:r>
        <w:rPr>
          <w:rFonts w:ascii="Times New Roman" w:hAnsi="Times New Roman"/>
          <w:sz w:val="24"/>
        </w:rPr>
        <w:t xml:space="preserve"> day of {{Month_Year}}, at the Municipal Social Welfare and Development Office, Juban, Sorsogon.</w:t>
      </w:r>
    </w:p>
    <w:p/>
    <w:p/>
    <w:p>
      <w:pPr>
        <w:jc w:val="center"/>
      </w:pPr>
      <w:r>
        <w:rPr>
          <w:rFonts w:ascii="Times New Roman" w:hAnsi="Times New Roman"/>
          <w:sz w:val="24"/>
        </w:rPr>
        <w:t>Certified by:</w:t>
      </w:r>
    </w:p>
    <w:p/>
    <w:p/>
    <w:p>
      <w:pPr>
        <w:jc w:val="center"/>
      </w:pPr>
      <w:r>
        <w:rPr>
          <w:rFonts w:ascii="Times New Roman" w:hAnsi="Times New Roman"/>
          <w:b/>
          <w:sz w:val="24"/>
          <w:u w:val="single"/>
        </w:rPr>
        <w:t>{{OSCA_Head_Name}}</w:t>
      </w:r>
    </w:p>
    <w:p>
      <w:pPr>
        <w:jc w:val="center"/>
      </w:pPr>
      <w:r>
        <w:rPr>
          <w:rFonts w:ascii="Times New Roman" w:hAnsi="Times New Roman"/>
          <w:sz w:val="20"/>
        </w:rPr>
        <w:t>OSCA Head</w:t>
      </w:r>
    </w:p>
    <w:p/>
    <w:p/>
    <w:p>
      <w:pPr>
        <w:jc w:val="center"/>
      </w:pPr>
      <w:r>
        <w:rPr>
          <w:rFonts w:ascii="Times New Roman" w:hAnsi="Times New Roman"/>
          <w:b/>
          <w:sz w:val="24"/>
          <w:u w:val="single"/>
        </w:rPr>
        <w:t>{{MSWDO_Head_Name}}, RSW</w:t>
      </w:r>
    </w:p>
    <w:p>
      <w:pPr>
        <w:jc w:val="center"/>
      </w:pPr>
      <w:r>
        <w:rPr>
          <w:rFonts w:ascii="Times New Roman" w:hAnsi="Times New Roman"/>
          <w:sz w:val="20"/>
        </w:rPr>
        <w:t>{{License_No}}</w:t>
      </w:r>
    </w:p>
    <w:p>
      <w:pPr>
        <w:jc w:val="center"/>
      </w:pPr>
      <w:r>
        <w:rPr>
          <w:rFonts w:ascii="Times New Roman" w:hAnsi="Times New Roman"/>
          <w:sz w:val="20"/>
        </w:rPr>
        <w:t>{{MSWDO_Head_Position}}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616B1C" w14:textId="77777777" w:rsidR="00F5370D" w:rsidRDefault="00F5370D">
      <w:pPr>
        <w:spacing w:after="0" w:line="240" w:lineRule="auto"/>
      </w:pPr>
      <w:r>
        <w:separator/>
      </w:r>
    </w:p>
  </w:endnote>
  <w:endnote w:type="continuationSeparator" w:id="0">
    <w:p w14:paraId="1D575A32" w14:textId="77777777" w:rsidR="00F5370D" w:rsidRDefault="00F53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BDD6AB" w14:textId="77777777" w:rsidR="00F5370D" w:rsidRDefault="00F5370D">
      <w:pPr>
        <w:spacing w:after="0" w:line="240" w:lineRule="auto"/>
      </w:pPr>
      <w:r>
        <w:separator/>
      </w:r>
    </w:p>
  </w:footnote>
  <w:footnote w:type="continuationSeparator" w:id="0">
    <w:p w14:paraId="6799E51F" w14:textId="77777777" w:rsidR="00F5370D" w:rsidRDefault="00F53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4DA248" w14:textId="77777777" w:rsidR="004E5E60" w:rsidRDefault="004E5E60" w:rsidP="008E7D9A">
    <w:pPr>
      <w:pStyle w:val="Header"/>
      <w:jc w:val="center"/>
      <w:rPr>
        <w:rFonts w:ascii="Times New Roman" w:hAnsi="Times New Roman" w:cs="Times New Roman"/>
        <w:lang w:val="en-US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284BBE85" wp14:editId="7CD8ACBC">
          <wp:simplePos x="0" y="0"/>
          <wp:positionH relativeFrom="column">
            <wp:posOffset>4660332</wp:posOffset>
          </wp:positionH>
          <wp:positionV relativeFrom="paragraph">
            <wp:posOffset>-328295</wp:posOffset>
          </wp:positionV>
          <wp:extent cx="1828318" cy="1203253"/>
          <wp:effectExtent l="0" t="0" r="635" b="0"/>
          <wp:wrapNone/>
          <wp:docPr id="64738121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318" cy="120325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1F679FE2" wp14:editId="656D770B">
          <wp:simplePos x="0" y="0"/>
          <wp:positionH relativeFrom="column">
            <wp:posOffset>11016</wp:posOffset>
          </wp:positionH>
          <wp:positionV relativeFrom="paragraph">
            <wp:posOffset>-75007</wp:posOffset>
          </wp:positionV>
          <wp:extent cx="770829" cy="770829"/>
          <wp:effectExtent l="0" t="0" r="0" b="0"/>
          <wp:wrapNone/>
          <wp:docPr id="98000877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728" cy="7717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lang w:val="en-US"/>
      </w:rPr>
      <w:t>Republic of the Philippines</w:t>
    </w:r>
  </w:p>
  <w:p w14:paraId="655771A1" w14:textId="77777777" w:rsidR="004E5E60" w:rsidRDefault="004E5E60" w:rsidP="008E7D9A">
    <w:pPr>
      <w:pStyle w:val="Header"/>
      <w:jc w:val="center"/>
      <w:rPr>
        <w:rFonts w:ascii="Times New Roman" w:hAnsi="Times New Roman" w:cs="Times New Roman"/>
        <w:lang w:val="en-US"/>
      </w:rPr>
    </w:pPr>
    <w:r>
      <w:rPr>
        <w:rFonts w:ascii="Times New Roman" w:hAnsi="Times New Roman" w:cs="Times New Roman"/>
        <w:lang w:val="en-US"/>
      </w:rPr>
      <w:t>Province of Sorsogon</w:t>
    </w:r>
  </w:p>
  <w:p w14:paraId="66AF26A5" w14:textId="77777777" w:rsidR="004E5E60" w:rsidRDefault="004E5E60" w:rsidP="008E7D9A">
    <w:pPr>
      <w:pStyle w:val="Header"/>
      <w:jc w:val="center"/>
      <w:rPr>
        <w:rFonts w:ascii="Times New Roman" w:hAnsi="Times New Roman" w:cs="Times New Roman"/>
        <w:lang w:val="en-US"/>
      </w:rPr>
    </w:pPr>
    <w:r>
      <w:rPr>
        <w:rFonts w:ascii="Times New Roman" w:hAnsi="Times New Roman" w:cs="Times New Roman"/>
        <w:lang w:val="en-US"/>
      </w:rPr>
      <w:t>Municipality of Juban</w:t>
    </w:r>
  </w:p>
  <w:p w14:paraId="686A7D21" w14:textId="77777777" w:rsidR="004E5E60" w:rsidRDefault="004E5E60" w:rsidP="008E7D9A">
    <w:pPr>
      <w:pStyle w:val="Header"/>
      <w:jc w:val="center"/>
      <w:rPr>
        <w:rFonts w:ascii="Times New Roman" w:hAnsi="Times New Roman" w:cs="Times New Roman"/>
        <w:lang w:val="en-US"/>
      </w:rPr>
    </w:pPr>
  </w:p>
  <w:p w14:paraId="584F381F" w14:textId="77777777" w:rsidR="004E5E60" w:rsidRPr="008E7D9A" w:rsidRDefault="004E5E60" w:rsidP="008E7D9A">
    <w:pPr>
      <w:pStyle w:val="Header"/>
      <w:rPr>
        <w:rFonts w:ascii="Times New Roman" w:hAnsi="Times New Roman" w:cs="Times New Roman"/>
        <w:lang w:val="en-US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notes" Target="footnotes.xml"/><Relationship Id="rId11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