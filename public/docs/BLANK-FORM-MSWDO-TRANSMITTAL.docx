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Municipal Social Welfare and Development Office</w:t>
      </w:r>
    </w:p>
    <w:p>
      <w:pPr>
        <w:jc w:val="center"/>
      </w:pPr>
      <w:r>
        <w:rPr>
          <w:rFonts w:ascii="Times New Roman" w:hAnsi="Times New Roman"/>
          <w:b/>
          <w:sz w:val="32"/>
        </w:rPr>
        <w:t>TRANSMITTAL</w:t>
      </w:r>
    </w:p>
    <w:p/>
    <w:p>
      <w:r>
        <w:rPr>
          <w:rFonts w:ascii="Times New Roman" w:hAnsi="Times New Roman"/>
          <w:sz w:val="24"/>
        </w:rPr>
        <w:t>{{Date}}</w:t>
      </w:r>
    </w:p>
    <w:p/>
    <w:p>
      <w:r>
        <w:rPr>
          <w:rFonts w:ascii="Times New Roman" w:hAnsi="Times New Roman"/>
          <w:b/>
          <w:sz w:val="24"/>
        </w:rPr>
        <w:t>{{Recipient_Name}}</w:t>
      </w:r>
    </w:p>
    <w:p>
      <w:r>
        <w:rPr>
          <w:rFonts w:ascii="Times New Roman" w:hAnsi="Times New Roman"/>
          <w:sz w:val="24"/>
        </w:rPr>
        <w:t>{{Recipient_Position}}</w:t>
      </w:r>
    </w:p>
    <w:p>
      <w:r>
        <w:rPr>
          <w:rFonts w:ascii="Times New Roman" w:hAnsi="Times New Roman"/>
          <w:sz w:val="24"/>
        </w:rPr>
        <w:t>{{Recipient_Address}}</w:t>
      </w:r>
    </w:p>
    <w:p/>
    <w:p>
      <w:r>
        <w:rPr>
          <w:rFonts w:ascii="Times New Roman" w:hAnsi="Times New Roman"/>
          <w:sz w:val="24"/>
        </w:rPr>
        <w:t>Dear {{Dear_Name}},</w:t>
      </w:r>
    </w:p>
    <w:p/>
    <w:p>
      <w:pPr>
        <w:ind w:firstLine="720"/>
      </w:pPr>
      <w:r>
        <w:rPr>
          <w:rFonts w:ascii="Times New Roman" w:hAnsi="Times New Roman"/>
          <w:sz w:val="24"/>
        </w:rPr>
        <w:t>{{Body}}</w:t>
      </w:r>
    </w:p>
    <w:p/>
    <w:p/>
    <w:p>
      <w:r>
        <w:rPr>
          <w:rFonts w:ascii="Times New Roman" w:hAnsi="Times New Roman"/>
          <w:sz w:val="24"/>
        </w:rPr>
        <w:t>Very truly yours,</w:t>
      </w:r>
    </w:p>
    <w:p/>
    <w:p/>
    <w:p>
      <w:r>
        <w:rPr>
          <w:rFonts w:ascii="Times New Roman" w:hAnsi="Times New Roman"/>
          <w:b/>
          <w:sz w:val="24"/>
          <w:u w:val="single"/>
        </w:rPr>
        <w:t>{{MSWDO_Head_Name}}</w:t>
      </w:r>
    </w:p>
    <w:p>
      <w:r>
        <w:rPr>
          <w:rFonts w:ascii="Times New Roman" w:hAnsi="Times New Roman"/>
          <w:sz w:val="20"/>
        </w:rPr>
        <w:t>{{MSWDO_Head_Position}}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NOTED:</w:t>
      </w:r>
    </w:p>
    <w:p/>
    <w:p/>
    <w:p>
      <w:pPr>
        <w:jc w:val="center"/>
      </w:pPr>
      <w:r>
        <w:rPr>
          <w:rFonts w:ascii="Times New Roman" w:hAnsi="Times New Roman"/>
          <w:b/>
          <w:sz w:val="24"/>
          <w:u w:val="single"/>
        </w:rPr>
        <w:t>{{Noted_By_Name}}</w:t>
      </w:r>
    </w:p>
    <w:p>
      <w:pPr>
        <w:jc w:val="center"/>
      </w:pPr>
      <w:r>
        <w:rPr>
          <w:rFonts w:ascii="Times New Roman" w:hAnsi="Times New Roman"/>
          <w:sz w:val="20"/>
        </w:rPr>
        <w:t>{{Noted_By_Position}}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16B1C" w14:textId="77777777" w:rsidR="00F5370D" w:rsidRDefault="00F5370D">
      <w:pPr>
        <w:spacing w:after="0" w:line="240" w:lineRule="auto"/>
      </w:pPr>
      <w:r>
        <w:separator/>
      </w:r>
    </w:p>
  </w:endnote>
  <w:endnote w:type="continuationSeparator" w:id="0">
    <w:p w14:paraId="1D575A32" w14:textId="77777777" w:rsidR="00F5370D" w:rsidRDefault="00F53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BDD6AB" w14:textId="77777777" w:rsidR="00F5370D" w:rsidRDefault="00F5370D">
      <w:pPr>
        <w:spacing w:after="0" w:line="240" w:lineRule="auto"/>
      </w:pPr>
      <w:r>
        <w:separator/>
      </w:r>
    </w:p>
  </w:footnote>
  <w:footnote w:type="continuationSeparator" w:id="0">
    <w:p w14:paraId="6799E51F" w14:textId="77777777" w:rsidR="00F5370D" w:rsidRDefault="00F53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DA248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84BBE85" wp14:editId="7CD8ACBC">
          <wp:simplePos x="0" y="0"/>
          <wp:positionH relativeFrom="column">
            <wp:posOffset>4660332</wp:posOffset>
          </wp:positionH>
          <wp:positionV relativeFrom="paragraph">
            <wp:posOffset>-328295</wp:posOffset>
          </wp:positionV>
          <wp:extent cx="1828318" cy="1203253"/>
          <wp:effectExtent l="0" t="0" r="635" b="0"/>
          <wp:wrapNone/>
          <wp:docPr id="6473812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318" cy="12032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F679FE2" wp14:editId="656D770B">
          <wp:simplePos x="0" y="0"/>
          <wp:positionH relativeFrom="column">
            <wp:posOffset>11016</wp:posOffset>
          </wp:positionH>
          <wp:positionV relativeFrom="paragraph">
            <wp:posOffset>-75007</wp:posOffset>
          </wp:positionV>
          <wp:extent cx="770829" cy="770829"/>
          <wp:effectExtent l="0" t="0" r="0" b="0"/>
          <wp:wrapNone/>
          <wp:docPr id="9800087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28" cy="7717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lang w:val="en-US"/>
      </w:rPr>
      <w:t>Republic of the Philippines</w:t>
    </w:r>
  </w:p>
  <w:p w14:paraId="655771A1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Province of Sorsogon</w:t>
    </w:r>
  </w:p>
  <w:p w14:paraId="66AF26A5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Municipality of Juban</w:t>
    </w:r>
  </w:p>
  <w:p w14:paraId="686A7D21" w14:textId="77777777" w:rsidR="004E5E60" w:rsidRDefault="004E5E60" w:rsidP="008E7D9A">
    <w:pPr>
      <w:pStyle w:val="Header"/>
      <w:jc w:val="center"/>
      <w:rPr>
        <w:rFonts w:ascii="Times New Roman" w:hAnsi="Times New Roman" w:cs="Times New Roman"/>
        <w:lang w:val="en-US"/>
      </w:rPr>
    </w:pPr>
  </w:p>
  <w:p w14:paraId="584F381F" w14:textId="77777777" w:rsidR="004E5E60" w:rsidRPr="008E7D9A" w:rsidRDefault="004E5E60" w:rsidP="008E7D9A">
    <w:pPr>
      <w:pStyle w:val="Header"/>
      <w:rPr>
        <w:rFonts w:ascii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notes" Target="footnotes.xml"/><Relationship Id="rId11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